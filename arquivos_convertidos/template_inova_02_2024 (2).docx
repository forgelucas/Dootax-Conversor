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Slide 1:</w:t>
      </w:r>
    </w:p>
    <w:p>
      <w:r>
        <w:rPr>
          <w:b/>
        </w:rPr>
        <w:t>Título do Projeto</w:t>
      </w:r>
    </w:p>
    <w:p>
      <w:r>
        <w:t>Subtítulo (se aplicável)</w:t>
      </w:r>
    </w:p>
    <w:p>
      <w:r>
        <w:rPr>
          <w:b/>
        </w:rPr>
        <w:t>Aluno 1</w:t>
      </w:r>
    </w:p>
    <w:p>
      <w:r>
        <w:rPr>
          <w:b/>
        </w:rPr>
        <w:t>Aluno 2</w:t>
      </w:r>
    </w:p>
    <w:p>
      <w:r>
        <w:rPr>
          <w:b/>
        </w:rPr>
        <w:t>Aluno 3</w:t>
      </w:r>
    </w:p>
    <w:p>
      <w:r>
        <w:rPr>
          <w:b/>
        </w:rPr>
        <w:t>Aluno 4</w:t>
      </w:r>
    </w:p>
    <w:p>
      <w:r>
        <w:rPr>
          <w:b/>
        </w:rPr>
        <w:t>Aluno 5</w:t>
      </w:r>
    </w:p>
    <w:p>
      <w:r>
        <w:rPr>
          <w:b/>
        </w:rPr>
        <w:t>Aluno 6</w:t>
      </w:r>
    </w:p>
    <w:p>
      <w:r>
        <w:rPr>
          <w:b/>
        </w:rPr>
        <w:t>Aluno 7</w:t>
      </w:r>
    </w:p>
    <w:p>
      <w:r>
        <w:rPr>
          <w:b/>
        </w:rPr>
        <w:t>Administração / Ciência da Computação / Engenharia X</w:t>
      </w:r>
    </w:p>
    <w:p>
      <w:r>
        <w:rPr>
          <w:b/>
        </w:rPr>
        <w:t xml:space="preserve">Orientador: </w:t>
      </w:r>
      <w:r>
        <w:t xml:space="preserve"> Prof. Dr. XXX</w:t>
      </w:r>
    </w:p>
    <w:p>
      <w:r>
        <w:t xml:space="preserve">                        Departamento de XXX</w:t>
      </w:r>
    </w:p>
    <w:p>
      <w:r>
        <w:drawing>
          <wp:inline xmlns:a="http://schemas.openxmlformats.org/drawingml/2006/main" xmlns:pic="http://schemas.openxmlformats.org/drawingml/2006/picture">
            <wp:extent cx="4572000" cy="322760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6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Slide 2:</w:t>
      </w:r>
    </w:p>
    <w:p>
      <w:r>
        <w:t>As apresentações ficarão passando em uma TV.</w:t>
      </w:r>
    </w:p>
    <w:p>
      <w:r>
        <w:t xml:space="preserve">Devem conter </w:t>
      </w:r>
      <w:r>
        <w:rPr>
          <w:b/>
        </w:rPr>
        <w:t>no máximo 5 slides</w:t>
      </w:r>
      <w:r>
        <w:t>, sendo</w:t>
      </w:r>
    </w:p>
    <w:p/>
    <w:p>
      <w:r>
        <w:t>1: Capa (padronizada com a identidade do INOVAFEI)</w:t>
      </w:r>
    </w:p>
    <w:p/>
    <w:p>
      <w:r>
        <w:t>2 a 5: Miolo com a descrição do projeto / resultados / vídeos / agradecimentos (opcional)</w:t>
      </w:r>
    </w:p>
    <w:p>
      <w:r>
        <w:rPr>
          <w:b/>
        </w:rPr>
        <w:t xml:space="preserve">Usar o esquema de cores das fontes (fonte Poppins) deste </w:t>
      </w:r>
      <w:r>
        <w:rPr>
          <w:b/>
        </w:rPr>
        <w:t>template</w:t>
      </w:r>
      <w:r>
        <w:rPr>
          <w:b/>
        </w:rPr>
        <w:t>.</w:t>
      </w:r>
    </w:p>
    <w:p>
      <w:r>
        <w:rPr>
          <w:b/>
        </w:rPr>
        <w:t>Data</w:t>
      </w:r>
    </w:p>
    <w:p>
      <w:r>
        <w:t xml:space="preserve">12 de dezembro de 2024 </w:t>
      </w:r>
    </w:p>
    <w:p>
      <w:r>
        <w:rPr>
          <w:b/>
        </w:rPr>
        <w:t>Horário</w:t>
      </w:r>
    </w:p>
    <w:p>
      <w:r>
        <w:t xml:space="preserve">Das 18h às 22h </w:t>
      </w:r>
    </w:p>
    <w:p>
      <w:r>
        <w:rPr>
          <w:b/>
        </w:rPr>
        <w:t>Local</w:t>
      </w:r>
    </w:p>
    <w:p>
      <w:r>
        <w:t xml:space="preserve">Ginásio Esportivo  FEI Campus SBC </w:t>
      </w:r>
    </w:p>
    <w:p>
      <w:r>
        <w:rPr>
          <w:b/>
        </w:rPr>
        <w:t>Aviso</w:t>
      </w:r>
    </w:p>
    <w:p>
      <w:r>
        <w:rPr>
          <w:b/>
        </w:rPr>
        <w:t>Formando, para a confecção do seu crachá, pedimos que faça sua inscrição no evento através do link:</w:t>
      </w:r>
    </w:p>
    <w:p/>
    <w:p>
      <w:r>
        <w:t>https://portal.fei.edu.br/formulario-inovafei24</w:t>
      </w:r>
    </w:p>
    <w:p/>
    <w:p>
      <w:r>
        <w:t>Convide sua família e amigos para prestigiar o evento!</w:t>
      </w:r>
    </w:p>
    <w:p>
      <w:pPr>
        <w:pStyle w:val="Heading2"/>
      </w:pPr>
      <w:r>
        <w:t>Slide 3:</w:t>
      </w:r>
    </w:p>
    <w:p>
      <w:pPr>
        <w:pStyle w:val="Heading2"/>
      </w:pPr>
      <w:r>
        <w:t>Slide 4:</w:t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Heading2"/>
      </w:pPr>
      <w:r>
        <w:t>Slide 5:</w:t>
      </w:r>
    </w:p>
    <w:p/>
    <w:p/>
    <w:p/>
    <w:p/>
    <w:p>
      <w:pPr>
        <w:pStyle w:val="Heading2"/>
      </w:pPr>
      <w:r>
        <w:t>Slide 6:</w:t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Heading2"/>
      </w:pPr>
      <w:r>
        <w:t>Slide 7:</w:t>
      </w:r>
    </w:p>
    <w:p/>
    <w:p/>
    <w:p/>
    <w:p/>
    <w:p>
      <w:pPr>
        <w:pStyle w:val="Heading2"/>
      </w:pPr>
      <w:r>
        <w:t>Slide 8:</w:t>
      </w:r>
    </w:p>
    <w:p>
      <w:pPr>
        <w:pStyle w:val="Heading2"/>
      </w:pPr>
      <w:r>
        <w:t>Slide 9:</w:t>
      </w:r>
    </w:p>
    <w:p>
      <w:pPr>
        <w:pStyle w:val="Heading2"/>
      </w:pPr>
      <w:r>
        <w:t>Slide 10:</w:t>
      </w:r>
    </w:p>
    <w:p/>
    <w:p/>
    <w:p/>
    <w:p>
      <w:pPr>
        <w:pStyle w:val="Heading2"/>
      </w:pPr>
      <w:r>
        <w:t>Slide 11:</w:t>
      </w:r>
    </w:p>
    <w:p>
      <w:pPr>
        <w:pStyle w:val="Heading2"/>
      </w:pPr>
      <w:r>
        <w:t>Slide 12:</w:t>
      </w:r>
    </w:p>
    <w:p/>
    <w:p/>
    <w:p/>
    <w:p/>
    <w:p/>
    <w:p/>
    <w:p/>
    <w:p/>
    <w:p/>
    <w:p/>
    <w:p/>
    <w:p>
      <w:pPr>
        <w:pStyle w:val="Heading2"/>
      </w:pPr>
      <w:r>
        <w:t>Slide 13: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t>Educational Icons</w:t>
      </w:r>
    </w:p>
    <w:p>
      <w:r>
        <w:t>Medical Icons</w:t>
      </w:r>
    </w:p>
    <w:p>
      <w:pPr>
        <w:pStyle w:val="Heading2"/>
      </w:pPr>
      <w:r>
        <w:t>Slide 14:</w:t>
      </w:r>
    </w:p>
    <w:p/>
    <w:p/>
    <w:p/>
    <w:p/>
    <w:p/>
    <w:p/>
    <w:p/>
    <w:p/>
    <w:p/>
    <w:p/>
    <w:p/>
    <w:p>
      <w:r>
        <w:t>Business Icons</w:t>
      </w:r>
    </w:p>
    <w:p>
      <w:r>
        <w:t>Teamwork Icons</w:t>
      </w:r>
    </w:p>
    <w:p>
      <w:pPr>
        <w:pStyle w:val="Heading2"/>
      </w:pPr>
      <w:r>
        <w:t>Slide 15:</w:t>
      </w:r>
    </w:p>
    <w:p/>
    <w:p/>
    <w:p/>
    <w:p/>
    <w:p>
      <w:r>
        <w:t>Help &amp; Support Icons</w:t>
      </w:r>
    </w:p>
    <w:p>
      <w:r>
        <w:t>Avatar Icons</w:t>
      </w:r>
    </w:p>
    <w:p>
      <w:pPr>
        <w:pStyle w:val="Heading2"/>
      </w:pPr>
      <w:r>
        <w:t>Slide 16:</w:t>
      </w:r>
    </w:p>
    <w:p/>
    <w:p/>
    <w:p/>
    <w:p/>
    <w:p/>
    <w:p/>
    <w:p/>
    <w:p/>
    <w:p/>
    <w:p/>
    <w:p/>
    <w:p/>
    <w:p/>
    <w:p/>
    <w:p/>
    <w:p/>
    <w:p>
      <w:r>
        <w:t>Creative Process Icons</w:t>
      </w:r>
    </w:p>
    <w:p>
      <w:r>
        <w:t>Performing Arts Icons</w:t>
      </w:r>
    </w:p>
    <w:p>
      <w:pPr>
        <w:pStyle w:val="Heading2"/>
      </w:pPr>
      <w:r>
        <w:t>Slide 17:</w:t>
      </w:r>
    </w:p>
    <w:p/>
    <w:p/>
    <w:p/>
    <w:p/>
    <w:p/>
    <w:p/>
    <w:p/>
    <w:p/>
    <w:p/>
    <w:p/>
    <w:p/>
    <w:p/>
    <w:p/>
    <w:p/>
    <w:p/>
    <w:p>
      <w:r>
        <w:t>Nature Icons</w:t>
      </w:r>
    </w:p>
    <w:p>
      <w:pPr>
        <w:pStyle w:val="Heading2"/>
      </w:pPr>
      <w:r>
        <w:t>Slide 18:</w:t>
      </w:r>
    </w:p>
    <w:p/>
    <w:p/>
    <w:p/>
    <w:p/>
    <w:p/>
    <w:p/>
    <w:p>
      <w:r>
        <w:t>SEO &amp; Marketing Icons</w:t>
      </w:r>
    </w:p>
    <w:p>
      <w:pPr>
        <w:pStyle w:val="Heading2"/>
      </w:pPr>
      <w:r>
        <w:t>Slide 19:</w:t>
      </w:r>
    </w:p>
    <w:p>
      <w:pPr>
        <w:pStyle w:val="Heading2"/>
      </w:pPr>
      <w:r>
        <w:t>Slide 20:</w:t>
      </w:r>
    </w:p>
    <w:p>
      <w:pPr>
        <w:pStyle w:val="Heading2"/>
      </w:pPr>
      <w:r>
        <w:t>Slide 21:</w:t>
      </w:r>
    </w:p>
    <w:p/>
    <w:p/>
    <w:p/>
    <w:p>
      <w:pPr>
        <w:pStyle w:val="Heading2"/>
      </w:pPr>
      <w:r>
        <w:t>Slide 22:</w:t>
      </w:r>
    </w:p>
    <w:p>
      <w:pPr>
        <w:pStyle w:val="Heading2"/>
      </w:pPr>
      <w:r>
        <w:t>Slide 23:</w:t>
      </w:r>
    </w:p>
    <w:p/>
    <w:p/>
    <w:p/>
    <w:p/>
    <w:p/>
    <w:p/>
    <w:p/>
    <w:p/>
    <w:p/>
    <w:p/>
    <w:p/>
    <w:p>
      <w:pPr>
        <w:pStyle w:val="Heading2"/>
      </w:pPr>
      <w:r>
        <w:t>Slide 24: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t>Educational Icons</w:t>
      </w:r>
    </w:p>
    <w:p>
      <w:r>
        <w:t>Medical Icons</w:t>
      </w:r>
    </w:p>
    <w:p>
      <w:pPr>
        <w:pStyle w:val="Heading2"/>
      </w:pPr>
      <w:r>
        <w:t>Slide 25:</w:t>
      </w:r>
    </w:p>
    <w:p/>
    <w:p/>
    <w:p/>
    <w:p/>
    <w:p/>
    <w:p/>
    <w:p/>
    <w:p/>
    <w:p/>
    <w:p/>
    <w:p/>
    <w:p>
      <w:r>
        <w:t>Business Icons</w:t>
      </w:r>
    </w:p>
    <w:p>
      <w:r>
        <w:t>Teamwork Icons</w:t>
      </w:r>
    </w:p>
    <w:p>
      <w:pPr>
        <w:pStyle w:val="Heading2"/>
      </w:pPr>
      <w:r>
        <w:t>Slide 26:</w:t>
      </w:r>
    </w:p>
    <w:p/>
    <w:p/>
    <w:p/>
    <w:p/>
    <w:p>
      <w:r>
        <w:t>Help &amp; Support Icons</w:t>
      </w:r>
    </w:p>
    <w:p>
      <w:r>
        <w:t>Avatar Icons</w:t>
      </w:r>
    </w:p>
    <w:p>
      <w:pPr>
        <w:pStyle w:val="Heading2"/>
      </w:pPr>
      <w:r>
        <w:t>Slide 27:</w:t>
      </w:r>
    </w:p>
    <w:p/>
    <w:p/>
    <w:p/>
    <w:p/>
    <w:p/>
    <w:p/>
    <w:p/>
    <w:p/>
    <w:p/>
    <w:p/>
    <w:p/>
    <w:p/>
    <w:p/>
    <w:p/>
    <w:p/>
    <w:p/>
    <w:p>
      <w:r>
        <w:t>Creative Process Icons</w:t>
      </w:r>
    </w:p>
    <w:p>
      <w:r>
        <w:t>Performing Arts Icons</w:t>
      </w:r>
    </w:p>
    <w:p>
      <w:pPr>
        <w:pStyle w:val="Heading2"/>
      </w:pPr>
      <w:r>
        <w:t>Slide 28:</w:t>
      </w:r>
    </w:p>
    <w:p/>
    <w:p/>
    <w:p/>
    <w:p/>
    <w:p/>
    <w:p/>
    <w:p/>
    <w:p/>
    <w:p/>
    <w:p/>
    <w:p/>
    <w:p/>
    <w:p/>
    <w:p/>
    <w:p/>
    <w:p>
      <w:r>
        <w:t>Nature Icons</w:t>
      </w:r>
    </w:p>
    <w:p>
      <w:pPr>
        <w:pStyle w:val="Heading2"/>
      </w:pPr>
      <w:r>
        <w:t>Slide 29:</w:t>
      </w:r>
    </w:p>
    <w:p/>
    <w:p/>
    <w:p/>
    <w:p/>
    <w:p/>
    <w:p/>
    <w:p>
      <w:r>
        <w:t>SEO &amp; Marketing Icons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